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2"/>
        </w:rPr>
        <w:t>STUDENT MARKSHEET SUMMARY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Mathematics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Science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History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Computer Science</w:t>
            </w:r>
          </w:p>
        </w:tc>
        <w:tc>
          <w:tcPr>
            <w:tcW w:type="dxa" w:w="1337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Marks</w:t>
            </w:r>
          </w:p>
        </w:tc>
      </w:tr>
      <w:tr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20"/>
              </w:rPr>
              <w:t>John Doe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85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90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78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88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95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20"/>
              </w:rPr>
              <w:t>436</w:t>
            </w:r>
          </w:p>
        </w:tc>
      </w:tr>
      <w:tr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20"/>
              </w:rPr>
              <w:t>Jane Smith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92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85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88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82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91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20"/>
              </w:rPr>
              <w:t>438</w:t>
            </w:r>
          </w:p>
        </w:tc>
      </w:tr>
      <w:tr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20"/>
              </w:rPr>
              <w:t>Michael Brown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76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82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80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75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84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20"/>
              </w:rPr>
              <w:t>397</w:t>
            </w:r>
          </w:p>
        </w:tc>
      </w:tr>
      <w:tr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20"/>
              </w:rPr>
              <w:t>Emily Davis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95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94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91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89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97</w:t>
            </w:r>
          </w:p>
        </w:tc>
        <w:tc>
          <w:tcPr>
            <w:tcW w:type="dxa" w:w="1337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20"/>
              </w:rPr>
              <w:t>466</w:t>
            </w:r>
          </w:p>
        </w:tc>
      </w:tr>
      <w:tr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20"/>
              </w:rPr>
              <w:t>David Wilson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68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72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70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65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20"/>
              </w:rPr>
              <w:t>78</w:t>
            </w:r>
          </w:p>
        </w:tc>
        <w:tc>
          <w:tcPr>
            <w:tcW w:type="dxa" w:w="1337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20"/>
              </w:rPr>
              <w:t>353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